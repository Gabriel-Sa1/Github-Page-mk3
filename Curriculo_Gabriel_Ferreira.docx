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Gabriel de Oliveira Sá Ferreira</w:t>
      </w:r>
    </w:p>
    <w:p>
      <w:pPr>
        <w:jc w:val="center"/>
      </w:pPr>
      <w:r>
        <w:t>Brasília – DF | (61) 99188-8309 | gabriel.oliveirasa14@gmail.com</w:t>
        <w:br/>
      </w:r>
      <w:r>
        <w:t>Nascimento: 08/05/2007 (18 anos)</w:t>
      </w:r>
    </w:p>
    <w:p/>
    <w:p>
      <w:pPr>
        <w:pStyle w:val="Heading1"/>
      </w:pPr>
      <w:r>
        <w:t>Objetivo</w:t>
      </w:r>
    </w:p>
    <w:p>
      <w:r>
        <w:t>Busco oportunidade de estágio na área de Tecnologia da Informação, com foco em desenvolvimento e programação, onde eu possa aplicar meus conhecimentos e continuar aprendendo.</w:t>
      </w:r>
    </w:p>
    <w:p>
      <w:pPr>
        <w:pStyle w:val="Heading1"/>
      </w:pPr>
      <w:r>
        <w:t>Formação Acadêmica</w:t>
      </w:r>
    </w:p>
    <w:p>
      <w:r>
        <w:t>Ensino Médio – Colégio In-Nova Sudoeste (CoC Sudoeste)</w:t>
        <w:br/>
        <w:t>Conclusão: 2024</w:t>
      </w:r>
    </w:p>
    <w:p>
      <w:r>
        <w:t>Graduação em Ciência da Computação – Centro Universitário de Brasília (CEUB)</w:t>
        <w:br/>
        <w:t>Cursando – 1º semestre</w:t>
      </w:r>
    </w:p>
    <w:p>
      <w:pPr>
        <w:pStyle w:val="Heading1"/>
      </w:pPr>
      <w:r>
        <w:t>Cursos e Atividades Complementares</w:t>
      </w:r>
    </w:p>
    <w:p>
      <w:r>
        <w:t>Monitoria de Java – Lógica de Programação (Concluído – 2026)</w:t>
      </w:r>
    </w:p>
    <w:p>
      <w:r>
        <w:t>Monitoria de Ciência de Dados (básico) – Python (Concluído – 2026)</w:t>
      </w:r>
    </w:p>
    <w:p>
      <w:r>
        <w:t>Curso de Python – Data Science Academy (Em andamento – 2026)</w:t>
      </w:r>
    </w:p>
    <w:p>
      <w:pPr>
        <w:pStyle w:val="Heading1"/>
      </w:pPr>
      <w:r>
        <w:t>Competências</w:t>
      </w:r>
    </w:p>
    <w:p>
      <w:r>
        <w:t>• Boa comunicação</w:t>
      </w:r>
    </w:p>
    <w:p>
      <w:r>
        <w:t>• Trabalho em equipe (cooperatividade)</w:t>
      </w:r>
    </w:p>
    <w:p>
      <w:r>
        <w:t>• Proatividade</w:t>
      </w:r>
    </w:p>
    <w:p>
      <w:r>
        <w:t>• Facilidade de aprendizado</w:t>
      </w:r>
    </w:p>
    <w:p>
      <w:r>
        <w:t>• Capacidade de aprender com erros</w:t>
      </w:r>
    </w:p>
    <w:p>
      <w:r>
        <w:t>• Agilidade na compreensão e transmissão de informações</w:t>
      </w:r>
    </w:p>
    <w:p>
      <w:pPr>
        <w:pStyle w:val="Heading1"/>
      </w:pPr>
      <w:r>
        <w:t>Informações Adicionais</w:t>
      </w:r>
    </w:p>
    <w:p>
      <w:r>
        <w:t>Interesse em desenvolvimento de software e ciência de dados</w:t>
        <w:br/>
        <w:t>Disponibilidade para aprender novas tecnologias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